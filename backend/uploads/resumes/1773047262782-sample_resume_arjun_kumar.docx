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r>
        <w:rPr>
          <w:b/>
        </w:rPr>
        <w:t xml:space="preserve">Name: </w:t>
      </w:r>
      <w:r>
        <w:t>Arjun Kumar</w:t>
      </w:r>
    </w:p>
    <w:p>
      <w:r>
        <w:rPr>
          <w:b/>
        </w:rPr>
        <w:t xml:space="preserve">Email: </w:t>
      </w:r>
      <w:r>
        <w:t>arjun.kumar.dev@gmail.com</w:t>
      </w:r>
    </w:p>
    <w:p>
      <w:r>
        <w:rPr>
          <w:b/>
        </w:rPr>
        <w:t xml:space="preserve">Contact: </w:t>
      </w:r>
      <w:r>
        <w:t>+91 98765 43210</w:t>
      </w:r>
    </w:p>
    <w:p>
      <w:r>
        <w:rPr>
          <w:b/>
        </w:rPr>
        <w:t xml:space="preserve">Location: </w:t>
      </w:r>
      <w:r>
        <w:t>Chennai, Tamil Nadu, India</w:t>
      </w:r>
    </w:p>
    <w:p>
      <w:r>
        <w:rPr>
          <w:b/>
        </w:rPr>
        <w:t xml:space="preserve">Experience (Years): </w:t>
      </w:r>
      <w:r>
        <w:t>4</w:t>
      </w:r>
    </w:p>
    <w:p>
      <w:r>
        <w:rPr>
          <w:b/>
        </w:rPr>
        <w:t xml:space="preserve">Notice Period (Days): </w:t>
      </w:r>
      <w:r>
        <w:t>30</w:t>
      </w:r>
    </w:p>
    <w:p>
      <w:r>
        <w:rPr>
          <w:b/>
        </w:rPr>
        <w:t xml:space="preserve">Education: </w:t>
      </w:r>
      <w:r>
        <w:t>B.Tech in Computer Science, Anna University, Chennai (2018 – 2022)</w:t>
      </w:r>
    </w:p>
    <w:p>
      <w:r>
        <w:rPr>
          <w:b/>
        </w:rPr>
        <w:t xml:space="preserve">Skills (comma separated): </w:t>
      </w:r>
      <w:r>
        <w:t>JavaScript, Node.js, Express.js, MongoDB, React.js, REST APIs, Git, Docker, AWS, HTML,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